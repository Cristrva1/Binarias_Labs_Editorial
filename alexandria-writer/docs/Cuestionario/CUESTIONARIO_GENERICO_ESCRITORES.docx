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B3A5C"/>
          <w:sz w:val="52"/>
        </w:rPr>
        <w:t>CUESTIONARIO DE EXPLORACION</w:t>
      </w:r>
    </w:p>
    <w:p>
      <w:pPr>
        <w:spacing w:after="160"/>
        <w:jc w:val="center"/>
      </w:pPr>
      <w:r>
        <w:rPr>
          <w:rFonts w:ascii="Calibri" w:hAnsi="Calibri"/>
          <w:i/>
          <w:color w:val="D4A843"/>
          <w:sz w:val="36"/>
        </w:rPr>
        <w:t>para Escritores</w:t>
      </w:r>
    </w:p>
    <w:p>
      <w:pPr>
        <w:spacing w:after="400"/>
        <w:jc w:val="center"/>
      </w:pPr>
      <w:r>
        <w:rPr>
          <w:rFonts w:ascii="Calibri" w:hAnsi="Calibri"/>
          <w:color w:val="787878"/>
          <w:sz w:val="22"/>
        </w:rPr>
        <w:t>Ficcion  ·  No Ficcion  ·  Poesia  ·  Cualquier genero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0E6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color w:val="3C3C3C"/>
                <w:sz w:val="22"/>
              </w:rPr>
              <w:t>📖  Proposito: Ayudarte a entender tu propio manuscrito desde fuera.</w:t>
              <w:br/>
              <w:t>Tus respuestas alimentaran el analisis editorial automatizado,</w:t>
              <w:br/>
              <w:t>para que las recomendaciones del sistema resuenen con tu vision.</w:t>
              <w:br/>
              <w:br/>
              <w:t>⏱  Tiempo estimado: 25-35 minutos</w:t>
              <w:br/>
              <w:t>✍  Responde con la extension que necesites.</w:t>
              <w:br/>
              <w:t>💡 No hay respuestas incorrectas.</w:t>
            </w:r>
          </w:p>
        </w:tc>
      </w:tr>
    </w:tbl>
    <w:p/>
    <w:p>
      <w:pPr>
        <w:spacing w:before="200" w:after="120"/>
      </w:pPr>
      <w:r>
        <w:rPr>
          <w:b/>
          <w:color w:val="1B3A5C"/>
          <w:sz w:val="24"/>
        </w:rPr>
        <w:t>TITULO DEL LIBRO:  _________________________________________________</w:t>
      </w:r>
    </w:p>
    <w:p>
      <w:pPr>
        <w:spacing w:after="120"/>
      </w:pPr>
      <w:r>
        <w:rPr>
          <w:b/>
          <w:color w:val="1B3A5C"/>
          <w:sz w:val="24"/>
        </w:rPr>
        <w:t>NOMBRE DEL AUTOR:  _________________________________________________</w:t>
      </w:r>
    </w:p>
    <w:p>
      <w:pPr>
        <w:spacing w:after="200"/>
      </w:pPr>
      <w:r>
        <w:rPr>
          <w:b/>
          <w:color w:val="1B3A5C"/>
          <w:sz w:val="24"/>
        </w:rPr>
        <w:t>GENERO / FORMATO:    _________________________________________________</w:t>
      </w:r>
    </w:p>
    <w:p>
      <w:pPr>
        <w:spacing w:before="360" w:after="160"/>
      </w:pPr>
      <w:r>
        <w:rPr>
          <w:rFonts w:ascii="Calibri" w:hAnsi="Calibri"/>
          <w:b/>
          <w:color w:val="1B3A5C"/>
          <w:sz w:val="22"/>
        </w:rPr>
        <w:t>SECCION A</w:t>
      </w:r>
      <w:r>
        <w:rPr>
          <w:rFonts w:ascii="Calibri" w:hAnsi="Calibri"/>
          <w:b/>
          <w:color w:val="1B3A5C"/>
          <w:sz w:val="28"/>
        </w:rPr>
        <w:t xml:space="preserve">  —  EL ORIGEN DEL MANUSCRITO</w:t>
      </w:r>
    </w:p>
    <w:p>
      <w:pPr>
        <w:spacing w:before="120" w:after="120"/>
        <w:jc w:val="center"/>
      </w:pPr>
      <w:r>
        <w:rPr>
          <w:color w:val="D4A843"/>
          <w:sz w:val="12"/>
        </w:rPr>
        <w:br/>
        <w:t>━━━━━━━━━━━━━━━━━━━━━━━━━━━━━━━━━━━━━━━━━━━━━━━━━━━━━━━━━━━━</w:t>
        <w:br/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A.1.  </w:t>
      </w:r>
      <w:r>
        <w:rPr>
          <w:rFonts w:ascii="Calibri" w:hAnsi="Calibri"/>
          <w:b/>
          <w:color w:val="1B3A5C"/>
          <w:sz w:val="24"/>
        </w:rPr>
        <w:t>¿Que te impulso a escribir este libro? Describe el momento o la necesidad que dio origen al proyecto.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buscara el mensaje central en el texto, pero necesita saber si coincide con la razon que te movio a escribir.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Una crisis personal, una promesa a alguien, una voz interior persistente, una observacion de la sociedad...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A.2.  </w:t>
      </w:r>
      <w:r>
        <w:rPr>
          <w:rFonts w:ascii="Calibri" w:hAnsi="Calibri"/>
          <w:b/>
          <w:color w:val="1B3A5C"/>
          <w:sz w:val="24"/>
        </w:rPr>
        <w:t>Si tuvieras que explicarle a un amigo de confianza de que trata tu libro (sin frases de marketing), ¿que dirias?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Captura la esencia en tus propias palabras. Esto calibra como el sistema interpretara la sinopsis automatica.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Es la historia de una madre que pierde a su hijo y encuentra una razon para seguir...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A.3.  </w:t>
      </w:r>
      <w:r>
        <w:rPr>
          <w:rFonts w:ascii="Calibri" w:hAnsi="Calibri"/>
          <w:b/>
          <w:color w:val="1B3A5C"/>
          <w:sz w:val="24"/>
        </w:rPr>
        <w:t>¿Hay una experiencia personal, investigacion profunda o mundo vivido que alimente este texto? Describe el vinculo.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La fuente del material (vida propia, entrevistas, imaginacion, estudio academico) cambia como se debe leer y editar el libro.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Trabaje 10 anos como maestra rural y vi cosas que nadie escribe... / Es pura invencion, pero basada en la mitologia nordica...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A.4.  </w:t>
      </w:r>
      <w:r>
        <w:rPr>
          <w:rFonts w:ascii="Calibri" w:hAnsi="Calibri"/>
          <w:b/>
          <w:color w:val="1B3A5C"/>
          <w:sz w:val="24"/>
        </w:rPr>
        <w:t>¿Que parte del manuscrito te costo mas escribir? ¿Y cual fue la que fluyo con naturalidad?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Identifica zonas de resistencia (que quizas necesitan mas claridad) y zonas de fuerza (que pueden expandirse o servir de modelo).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El capitulo del duelo me tomo seis meses... / Los dialogos entre hermanos salieron solos en una noche...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A.5.  </w:t>
      </w:r>
      <w:r>
        <w:rPr>
          <w:rFonts w:ascii="Calibri" w:hAnsi="Calibri"/>
          <w:b/>
          <w:color w:val="1B3A5C"/>
          <w:sz w:val="24"/>
        </w:rPr>
        <w:t>¿Hay algo en el texto que hoy, con perspectiva, ya no representa del todo lo que sientes o piensas?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Detecta material que podria necesitar actualizacion, advertencia al lector, o reescritura antes de la edicion final.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El personaje secundario Maria ahora me parece un estereotipo... / El final que escribi enojado ya no me representa...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160" w:after="160"/>
        <w:jc w:val="center"/>
      </w:pPr>
      <w:r>
        <w:rPr>
          <w:rFonts w:ascii="Calibri" w:hAnsi="Calibri"/>
          <w:color w:val="D4A843"/>
          <w:sz w:val="28"/>
        </w:rPr>
        <w:t>✦  ✦  ✦</w:t>
      </w:r>
    </w:p>
    <w:p>
      <w:pPr>
        <w:spacing w:before="360" w:after="160"/>
      </w:pPr>
      <w:r>
        <w:rPr>
          <w:rFonts w:ascii="Calibri" w:hAnsi="Calibri"/>
          <w:b/>
          <w:color w:val="1B3A5C"/>
          <w:sz w:val="22"/>
        </w:rPr>
        <w:t>SECCION B</w:t>
      </w:r>
      <w:r>
        <w:rPr>
          <w:rFonts w:ascii="Calibri" w:hAnsi="Calibri"/>
          <w:b/>
          <w:color w:val="1B3A5C"/>
          <w:sz w:val="28"/>
        </w:rPr>
        <w:t xml:space="preserve">  —  EL LECTOR QUE TU IMAGINASTE</w:t>
      </w:r>
    </w:p>
    <w:p>
      <w:pPr>
        <w:spacing w:before="120" w:after="120"/>
        <w:jc w:val="center"/>
      </w:pPr>
      <w:r>
        <w:rPr>
          <w:color w:val="D4A843"/>
          <w:sz w:val="12"/>
        </w:rPr>
        <w:br/>
        <w:t>━━━━━━━━━━━━━━━━━━━━━━━━━━━━━━━━━━━━━━━━━━━━━━━━━━━━━━━━━━━━</w:t>
        <w:br/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B.1.  </w:t>
      </w:r>
      <w:r>
        <w:rPr>
          <w:rFonts w:ascii="Calibri" w:hAnsi="Calibri"/>
          <w:b/>
          <w:color w:val="1B3A5C"/>
          <w:sz w:val="24"/>
        </w:rPr>
        <w:t>Describe a la persona que tenias en mente mientras escribias. ¿Quien es? ¿Que esta viviendo? ¿Que necesita?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generara un perfil de lector automaticamente, pero ese perfil puede ser generico. Tu vision del lector real es oro.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Un joven de 25 anos que dejo la iglesia y busca respuestas sin condena... / Una abuela que quiere dejar su historia escrita...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B.2.  </w:t>
      </w:r>
      <w:r>
        <w:rPr>
          <w:rFonts w:ascii="Calibri" w:hAnsi="Calibri"/>
          <w:b/>
          <w:color w:val="1B3A5C"/>
          <w:sz w:val="24"/>
        </w:rPr>
        <w:t>¿Has recibido feedback de lectores beta, editores, o personas de confianza? ¿Que te dijeron que recordaste?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Los comentarios reales revelan si el mensaje esta llegando, si hay confusion, o si hay pasajes que conectan especialmente.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Mi hermana dijo que el capitulo 3 le hizo sentir vista por primera vez... / Tres personas me preguntaron que paso con el personaje X...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B.3.  </w:t>
      </w:r>
      <w:r>
        <w:rPr>
          <w:rFonts w:ascii="Calibri" w:hAnsi="Calibri"/>
          <w:b/>
          <w:color w:val="1B3A5C"/>
          <w:sz w:val="24"/>
        </w:rPr>
        <w:t>¿Que deberia sentir, pensar o hacer una persona justo despues de terminar el ultimo capitulo?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analisis detectara emociones en el texto, pero tu sabes que transformacion querias provocar intencionalmente.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Deberia sentir que no esta sola... / Deberia cerrar el libro y llamar a su padre... / Deberia querer releerlo...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B.4.  </w:t>
      </w:r>
      <w:r>
        <w:rPr>
          <w:rFonts w:ascii="Calibri" w:hAnsi="Calibri"/>
          <w:b/>
          <w:color w:val="1B3A5C"/>
          <w:sz w:val="24"/>
        </w:rPr>
        <w:t>¿Hay un tipo de lector para quien este libro NO esta pensado? ¿Por que?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Saber a quien no va dirigido es tan util como saber a quien si. Evita malentendidos y refina el tono.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No es para quien busca un manual paso a paso... / No es para lectores que odian saltos temporales...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160" w:after="160"/>
        <w:jc w:val="center"/>
      </w:pPr>
      <w:r>
        <w:rPr>
          <w:rFonts w:ascii="Calibri" w:hAnsi="Calibri"/>
          <w:color w:val="D4A843"/>
          <w:sz w:val="28"/>
        </w:rPr>
        <w:t>✦  ✦  ✦</w:t>
      </w:r>
    </w:p>
    <w:p>
      <w:pPr>
        <w:spacing w:before="360" w:after="160"/>
      </w:pPr>
      <w:r>
        <w:rPr>
          <w:rFonts w:ascii="Calibri" w:hAnsi="Calibri"/>
          <w:b/>
          <w:color w:val="1B3A5C"/>
          <w:sz w:val="22"/>
        </w:rPr>
        <w:t>SECCION C</w:t>
      </w:r>
      <w:r>
        <w:rPr>
          <w:rFonts w:ascii="Calibri" w:hAnsi="Calibri"/>
          <w:b/>
          <w:color w:val="1B3A5C"/>
          <w:sz w:val="28"/>
        </w:rPr>
        <w:t xml:space="preserve">  —  LA ARQUITECTURA DEL TEXTO</w:t>
      </w:r>
    </w:p>
    <w:p>
      <w:pPr>
        <w:spacing w:before="120" w:after="120"/>
        <w:jc w:val="center"/>
      </w:pPr>
      <w:r>
        <w:rPr>
          <w:color w:val="D4A843"/>
          <w:sz w:val="12"/>
        </w:rPr>
        <w:br/>
        <w:t>━━━━━━━━━━━━━━━━━━━━━━━━━━━━━━━━━━━━━━━━━━━━━━━━━━━━━━━━━━━━</w:t>
        <w:br/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C.1.  </w:t>
      </w:r>
      <w:r>
        <w:rPr>
          <w:rFonts w:ascii="Calibri" w:hAnsi="Calibri"/>
          <w:b/>
          <w:color w:val="1B3A5C"/>
          <w:sz w:val="24"/>
        </w:rPr>
        <w:t>¿Como describirias la estructura de tu libro? (lineal, circular, con multiples voces, cronologico, fragmentado, etc.)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mapeara capitulos automaticamente, pero necesita saber si la estructura que ve es la que tu diseñaste.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Tres generaciones contadas hacia atras... / Alterno entre el presente y diarios de 1980... / Es un solo monologo interior...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C.2.  </w:t>
      </w:r>
      <w:r>
        <w:rPr>
          <w:rFonts w:ascii="Calibri" w:hAnsi="Calibri"/>
          <w:b/>
          <w:color w:val="1B3A5C"/>
          <w:sz w:val="24"/>
        </w:rPr>
        <w:t>¿Hay momentos clave en la narrativa que consideras puntos de no retorno, revelaciones o cambios de direccion?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Ayuda al sistema a no confundir giros intencionales con problemas estructurales.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En la pagina 45 el protagonista descubre la carta... / El capitulo 8 cambia todo lo que el lector creia saber...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C.3.  </w:t>
      </w:r>
      <w:r>
        <w:rPr>
          <w:rFonts w:ascii="Calibri" w:hAnsi="Calibri"/>
          <w:b/>
          <w:color w:val="1B3A5C"/>
          <w:sz w:val="24"/>
        </w:rPr>
        <w:t>¿Hay capítulos o secciones que dudes si deberían quedarse, irse, o fusionarse?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detectara ritmos irregulares, pero no sabra cuales secciones tu ya sospechas que sobran o faltan.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El prologo es largo y no se si necesario... / Los dos ultimos capitulos se sienten apresurados...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C.4.  </w:t>
      </w:r>
      <w:r>
        <w:rPr>
          <w:rFonts w:ascii="Calibri" w:hAnsi="Calibri"/>
          <w:b/>
          <w:color w:val="1B3A5C"/>
          <w:sz w:val="24"/>
        </w:rPr>
        <w:t>¿Hay un capitulo, escena o idea que te gustaria agregar y aun no has escrito?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podra recomendar expansiones, pero necesita saber si el manuscrito esta cerrado o aun respira.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Falta una escena donde el padre explique por que se fue... / Quiero agregar un mapa al principio...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C.5.  </w:t>
      </w:r>
      <w:r>
        <w:rPr>
          <w:rFonts w:ascii="Calibri" w:hAnsi="Calibri"/>
          <w:b/>
          <w:color w:val="1B3A5C"/>
          <w:sz w:val="24"/>
        </w:rPr>
        <w:t>¿Cual es la longitud actual del manuscrito (paginas o palabras)? ¿Consideras que esta completo o le falta cuerpo?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La extension influye en el tipo de edicion recomendada. Un libro corto a proposito se edita diferente a uno que necesita expansion.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Tiene 120 paginas y es un ensayo corto a proposito... / Son 200 paginas pero siento que la trama necesita mas desarrollo...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160" w:after="160"/>
        <w:jc w:val="center"/>
      </w:pPr>
      <w:r>
        <w:rPr>
          <w:rFonts w:ascii="Calibri" w:hAnsi="Calibri"/>
          <w:color w:val="D4A843"/>
          <w:sz w:val="28"/>
        </w:rPr>
        <w:t>✦  ✦  ✦</w:t>
      </w:r>
    </w:p>
    <w:p>
      <w:pPr>
        <w:spacing w:before="360" w:after="160"/>
      </w:pPr>
      <w:r>
        <w:rPr>
          <w:rFonts w:ascii="Calibri" w:hAnsi="Calibri"/>
          <w:b/>
          <w:color w:val="1B3A5C"/>
          <w:sz w:val="22"/>
        </w:rPr>
        <w:t>SECCION D</w:t>
      </w:r>
      <w:r>
        <w:rPr>
          <w:rFonts w:ascii="Calibri" w:hAnsi="Calibri"/>
          <w:b/>
          <w:color w:val="1B3A5C"/>
          <w:sz w:val="28"/>
        </w:rPr>
        <w:t xml:space="preserve">  —  LA VOZ Y EL ESTILO</w:t>
      </w:r>
    </w:p>
    <w:p>
      <w:pPr>
        <w:spacing w:before="120" w:after="120"/>
        <w:jc w:val="center"/>
      </w:pPr>
      <w:r>
        <w:rPr>
          <w:color w:val="D4A843"/>
          <w:sz w:val="12"/>
        </w:rPr>
        <w:br/>
        <w:t>━━━━━━━━━━━━━━━━━━━━━━━━━━━━━━━━━━━━━━━━━━━━━━━━━━━━━━━━━━━━</w:t>
        <w:br/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D.1.  </w:t>
      </w:r>
      <w:r>
        <w:rPr>
          <w:rFonts w:ascii="Calibri" w:hAnsi="Calibri"/>
          <w:b/>
          <w:color w:val="1B3A5C"/>
          <w:sz w:val="24"/>
        </w:rPr>
        <w:t>¿Como describirias tu voz como autor en este libro? (intima, distante, ironica, poetica, didactica, coloquial, etc.)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analizara patrones linguisticos, pero tu percepcion consciente de tu propia voz puede revelar intenciones ocultas.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Hablo como si le contara a mi hermano menor... / Uso un lenguaje formal porque el tema lo amerita...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D.2.  </w:t>
      </w:r>
      <w:r>
        <w:rPr>
          <w:rFonts w:ascii="Calibri" w:hAnsi="Calibri"/>
          <w:b/>
          <w:color w:val="1B3A5C"/>
          <w:sz w:val="24"/>
        </w:rPr>
        <w:t>¿Hay recursos o patrones que uses a proposito y que un editor inexperto podria confundir con errores?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Frases cortas, repeticiones, falta de signos de puntuacion, mezcla de tiempos verbales, dialecto — todo es valido si es intencional.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Repito la frase "y entonces" como mantra narrativo a proposito... / Dejo oraciones sin terminar para crear tension...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D.3.  </w:t>
      </w:r>
      <w:r>
        <w:rPr>
          <w:rFonts w:ascii="Calibri" w:hAnsi="Calibri"/>
          <w:b/>
          <w:color w:val="1B3A5C"/>
          <w:sz w:val="24"/>
        </w:rPr>
        <w:t>¿Con que autor o estilo te gustaria que tu libro dialogara o conviviera en una estanteria?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generara comparables, pero tus referentes conscientes calibran mejor el universo literario al que perteneces.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Me gustaria que estuviera cerca de Garcia Marquez en tono, pero mas corto... / Es como un Bukowski sin el autodestruccion...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160" w:after="160"/>
        <w:jc w:val="center"/>
      </w:pPr>
      <w:r>
        <w:rPr>
          <w:rFonts w:ascii="Calibri" w:hAnsi="Calibri"/>
          <w:color w:val="D4A843"/>
          <w:sz w:val="28"/>
        </w:rPr>
        <w:t>✦  ✦  ✦</w:t>
      </w:r>
    </w:p>
    <w:p>
      <w:pPr>
        <w:spacing w:before="360" w:after="160"/>
      </w:pPr>
      <w:r>
        <w:rPr>
          <w:rFonts w:ascii="Calibri" w:hAnsi="Calibri"/>
          <w:b/>
          <w:color w:val="1B3A5C"/>
          <w:sz w:val="22"/>
        </w:rPr>
        <w:t>SECCION E</w:t>
      </w:r>
      <w:r>
        <w:rPr>
          <w:rFonts w:ascii="Calibri" w:hAnsi="Calibri"/>
          <w:b/>
          <w:color w:val="1B3A5C"/>
          <w:sz w:val="28"/>
        </w:rPr>
        <w:t xml:space="preserve">  —  LO QUE EL SISTEMA DEBE SABER</w:t>
      </w:r>
    </w:p>
    <w:p>
      <w:pPr>
        <w:spacing w:before="120" w:after="120"/>
        <w:jc w:val="center"/>
      </w:pPr>
      <w:r>
        <w:rPr>
          <w:color w:val="D4A843"/>
          <w:sz w:val="12"/>
        </w:rPr>
        <w:br/>
        <w:t>━━━━━━━━━━━━━━━━━━━━━━━━━━━━━━━━━━━━━━━━━━━━━━━━━━━━━━━━━━━━</w:t>
        <w:br/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E.1.  </w:t>
      </w:r>
      <w:r>
        <w:rPr>
          <w:rFonts w:ascii="Calibri" w:hAnsi="Calibri"/>
          <w:b/>
          <w:color w:val="1B3A5C"/>
          <w:sz w:val="24"/>
        </w:rPr>
        <w:t>¿Hay algo en tu formacion, oficio, o trayectoria personal que el sistema deberia tener en cuenta al leerte?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Un medico escribe diferente a un poeta. Un pastor escribe diferente a un novelista. Tu contexto personal enriquece la lectura.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Soy veterinario, no humanista, asi que mis metaforas vienen del mundo animal... / Soy abogado y eso hace que estructure todo en argumentos...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E.2.  </w:t>
      </w:r>
      <w:r>
        <w:rPr>
          <w:rFonts w:ascii="Calibri" w:hAnsi="Calibri"/>
          <w:b/>
          <w:color w:val="1B3A5C"/>
          <w:sz w:val="24"/>
        </w:rPr>
        <w:t>¿Hay temas delicados (muerte, violencia, religion, politica, identidad) que requieren sensibilidad especial en el analisis?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El sistema detectara palabras clave, pero no el peso emocional o cultural que tu sabes que tienen para tu lector.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El libro habla del suicidio de mi hermano... hay pasajes que son dolorosos y no quiero que los marquen como "demasiado melodramaticos"...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E.3.  </w:t>
      </w:r>
      <w:r>
        <w:rPr>
          <w:rFonts w:ascii="Calibri" w:hAnsi="Calibri"/>
          <w:b/>
          <w:color w:val="1B3A5C"/>
          <w:sz w:val="24"/>
        </w:rPr>
        <w:t>¿Que prioridad tiene para ti: la belleza del lenguaje, la claridad del mensaje, o la fuerza emocional de la narrativa?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Esta respuesta le dice al sistema que tipo de recomendaciones debe privilegiar: estilisticas, estructurales, o de impacto.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Prefiero que sea hermoso aunque no se entienda del todo... / Lo importante es que el lector no se pierda nunca...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280" w:after="80"/>
      </w:pPr>
      <w:r>
        <w:rPr>
          <w:rFonts w:ascii="Calibri" w:hAnsi="Calibri"/>
          <w:b/>
          <w:color w:val="D4A843"/>
          <w:sz w:val="24"/>
        </w:rPr>
        <w:t xml:space="preserve">E.4.  </w:t>
      </w:r>
      <w:r>
        <w:rPr>
          <w:rFonts w:ascii="Calibri" w:hAnsi="Calibri"/>
          <w:b/>
          <w:color w:val="1B3A5C"/>
          <w:sz w:val="24"/>
        </w:rPr>
        <w:t>¿Hay algo que NO te pregunte y que crees que el sistema deberia saber antes de analizar tu manuscrito?</w:t>
      </w:r>
    </w:p>
    <w:p>
      <w:pPr>
        <w:spacing w:before="40" w:after="120"/>
        <w:ind w:left="360"/>
      </w:pPr>
      <w:r>
        <w:rPr>
          <w:rFonts w:ascii="Calibri" w:hAnsi="Calibri"/>
          <w:i/>
          <w:color w:val="646464"/>
          <w:sz w:val="20"/>
        </w:rPr>
        <w:t>💡  Un espacio abierto para lo impredecible. La mejor calibracion viene de lo que no se nos ocurrio preguntar.</w:t>
      </w:r>
    </w:p>
    <w:p>
      <w:pPr>
        <w:spacing w:before="40" w:after="80"/>
        <w:ind w:left="360"/>
      </w:pPr>
      <w:r>
        <w:rPr>
          <w:rFonts w:ascii="Calibri" w:hAnsi="Calibri"/>
          <w:i/>
          <w:color w:val="78643C"/>
          <w:sz w:val="20"/>
        </w:rPr>
        <w:t>Ejemplo: El libro tiene dos finales posibles y aun no decido cual usar... / Esta basado en hechos reales pero cambie los nombres...</w:t>
      </w:r>
    </w:p>
    <w:p>
      <w:pPr>
        <w:spacing w:before="120" w:after="80"/>
      </w:pPr>
      <w:r>
        <w:rPr>
          <w:rFonts w:ascii="Calibri" w:hAnsi="Calibri"/>
          <w:b/>
          <w:color w:val="969696"/>
          <w:sz w:val="20"/>
        </w:rPr>
        <w:t>Tu respuesta: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>
      <w:pPr>
        <w:spacing w:before="40" w:after="40"/>
        <w:ind w:left="360"/>
      </w:pPr>
      <w:r>
        <w:rPr>
          <w:rFonts w:ascii="Calibri" w:hAnsi="Calibri"/>
          <w:color w:val="C8C8C8"/>
          <w:sz w:val="20"/>
        </w:rPr>
        <w:t>__________________________________________________________________________________________</w:t>
      </w:r>
    </w:p>
    <w:p/>
    <w:p>
      <w:pPr>
        <w:spacing w:before="600" w:after="200"/>
        <w:jc w:val="center"/>
      </w:pPr>
      <w:r>
        <w:rPr>
          <w:color w:val="D4A843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1B3A5C"/>
          <w:sz w:val="24"/>
        </w:rPr>
        <w:t>Gracias por confiar tu manuscrito a este proceso.</w:t>
        <w:br/>
        <w:t>Tus respuestas son la brujula que guiara todo el analisis.</w:t>
      </w:r>
    </w:p>
    <w:p>
      <w:pPr>
        <w:spacing w:before="200"/>
        <w:jc w:val="center"/>
      </w:pPr>
      <w:r>
        <w:rPr>
          <w:rFonts w:ascii="Calibri" w:hAnsi="Calibri"/>
          <w:color w:val="646464"/>
          <w:sz w:val="20"/>
        </w:rPr>
        <w:t>Guarda tus respuestas junto al manuscrito antes de ejecutar el pipeline.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